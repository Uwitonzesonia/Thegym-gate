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Uwitonze Sonia</w:t>
      </w:r>
    </w:p>
    <w:p>
      <w:r>
        <w:t>Rwanda</w:t>
        <w:br/>
        <w:t>Phone: +250 [Your Phone]</w:t>
        <w:br/>
        <w:t>Email: uwitonzesonia2005@gmail.com</w:t>
        <w:br/>
        <w:t>GitHub: https://github.com/Uwitonzesonia</w:t>
        <w:br/>
        <w:t>LinkedIn: https://www.linkedin.com/in/uwitonze-sonia</w:t>
        <w:br/>
      </w:r>
    </w:p>
    <w:p>
      <w:pPr>
        <w:pStyle w:val="Heading2"/>
      </w:pPr>
      <w:r>
        <w:t>OBJECTIVE</w:t>
      </w:r>
    </w:p>
    <w:p>
      <w:r>
        <w:t>Motivated and passionate second-year Software Engineering student seeking a full-time IT position. Dedicated to applying technical skills, creativity, and problem-solving abilities to real-world software solutions while continuing to grow professionally in a dynamic technology environment.</w:t>
      </w:r>
    </w:p>
    <w:p>
      <w:pPr>
        <w:pStyle w:val="Heading2"/>
      </w:pPr>
      <w:r>
        <w:t>TECHNICAL SKILLS</w:t>
      </w:r>
    </w:p>
    <w:p>
      <w:r>
        <w:t>- Programming Languages: Python, Java, JavaScript, C++</w:t>
        <w:br/>
        <w:t>- Web Development: HTML, CSS</w:t>
        <w:br/>
        <w:t>- Tools: Git, GitHub, VS Code</w:t>
        <w:br/>
        <w:t>- Concepts: Object-Oriented Programming, Version Control, Basic UI/UX</w:t>
      </w:r>
    </w:p>
    <w:p>
      <w:pPr>
        <w:pStyle w:val="Heading2"/>
      </w:pPr>
      <w:r>
        <w:t>EDUCATION</w:t>
      </w:r>
    </w:p>
    <w:p>
      <w:r>
        <w:t>Bachelor of Software Engineering (Ongoing)</w:t>
        <w:br/>
        <w:t>Year 2 Student</w:t>
        <w:br/>
        <w:t>Expected Graduation: 2027</w:t>
      </w:r>
    </w:p>
    <w:p>
      <w:pPr>
        <w:pStyle w:val="Heading2"/>
      </w:pPr>
      <w:r>
        <w:t>PROJECTS</w:t>
      </w:r>
    </w:p>
    <w:p>
      <w:r>
        <w:t>Software projects available on GitHub demonstrating programming logic, web development, and problem-solving skills.</w:t>
      </w:r>
    </w:p>
    <w:p>
      <w:pPr>
        <w:pStyle w:val="Heading2"/>
      </w:pPr>
      <w:r>
        <w:t>LANGUAGES</w:t>
      </w:r>
    </w:p>
    <w:p>
      <w:r>
        <w:t>English – Fluent</w:t>
        <w:br/>
        <w:t>Kinyarwanda – Fluent</w:t>
        <w:br/>
        <w:t>French – Intermediate</w:t>
        <w:br/>
        <w:t>Swahili – Good</w:t>
      </w:r>
    </w:p>
    <w:p>
      <w:pPr>
        <w:pStyle w:val="Heading2"/>
      </w:pPr>
      <w:r>
        <w:t>INTERESTS</w:t>
      </w:r>
    </w:p>
    <w:p>
      <w:r>
        <w:t>Software Development, Technology Innovation, Open Source, Problem 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